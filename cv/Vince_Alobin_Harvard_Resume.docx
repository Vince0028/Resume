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772B" w14:textId="77777777" w:rsidR="00002B6F" w:rsidRDefault="00000000">
      <w:pPr>
        <w:spacing w:after="40"/>
        <w:jc w:val="center"/>
      </w:pPr>
      <w:r>
        <w:rPr>
          <w:b/>
          <w:color w:val="000000"/>
          <w:sz w:val="30"/>
        </w:rPr>
        <w:t>VINCE NELMAR ALOBIN</w:t>
      </w:r>
    </w:p>
    <w:p w14:paraId="7E61A122" w14:textId="77777777" w:rsidR="00002B6F" w:rsidRDefault="00000000">
      <w:pPr>
        <w:spacing w:after="20"/>
        <w:jc w:val="center"/>
      </w:pPr>
      <w:r>
        <w:rPr>
          <w:sz w:val="19"/>
        </w:rPr>
        <w:t>Pasay City, Philippines  |  alobinvince@gmail.com  |  09276922670</w:t>
      </w:r>
    </w:p>
    <w:p w14:paraId="026F8094" w14:textId="77777777" w:rsidR="00002B6F" w:rsidRDefault="00002B6F">
      <w:pPr>
        <w:pBdr>
          <w:bottom w:val="single" w:sz="6" w:space="1" w:color="auto"/>
        </w:pBdr>
        <w:spacing w:before="40" w:after="40"/>
      </w:pPr>
    </w:p>
    <w:p w14:paraId="0AA45E8C" w14:textId="77777777" w:rsidR="00002B6F" w:rsidRDefault="00000000">
      <w:pPr>
        <w:spacing w:before="140" w:after="20"/>
      </w:pPr>
      <w:r>
        <w:rPr>
          <w:b/>
          <w:color w:val="000000"/>
        </w:rPr>
        <w:t>SUMMARY</w:t>
      </w:r>
    </w:p>
    <w:p w14:paraId="5ECBDDDA" w14:textId="77777777" w:rsidR="00002B6F" w:rsidRDefault="00002B6F">
      <w:pPr>
        <w:pBdr>
          <w:bottom w:val="single" w:sz="6" w:space="1" w:color="auto"/>
        </w:pBdr>
        <w:spacing w:before="40" w:after="40"/>
      </w:pPr>
    </w:p>
    <w:p w14:paraId="4E0ADF7C" w14:textId="77777777" w:rsidR="00002B6F" w:rsidRDefault="00000000">
      <w:pPr>
        <w:spacing w:before="60"/>
      </w:pPr>
      <w:r>
        <w:rPr>
          <w:sz w:val="20"/>
        </w:rPr>
        <w:t>BSIT student and full-stack developer with production experience across web, mobile, computer vision, and embedded systems. Delivered 17+ end-to-end projects spanning AI integration, cloud deployment, and hardware prototyping, backed by 40+ professional certifications in technology, cloud, and cybersecurity.</w:t>
      </w:r>
    </w:p>
    <w:p w14:paraId="122C66CD" w14:textId="77777777" w:rsidR="00002B6F" w:rsidRDefault="00000000">
      <w:pPr>
        <w:spacing w:before="140" w:after="20"/>
      </w:pPr>
      <w:r>
        <w:rPr>
          <w:b/>
          <w:color w:val="000000"/>
        </w:rPr>
        <w:t>EXPERIENCE</w:t>
      </w:r>
    </w:p>
    <w:p w14:paraId="4C707647" w14:textId="77777777" w:rsidR="00002B6F" w:rsidRDefault="00002B6F">
      <w:pPr>
        <w:pBdr>
          <w:bottom w:val="single" w:sz="6" w:space="1" w:color="auto"/>
        </w:pBdr>
        <w:spacing w:before="40" w:after="40"/>
      </w:pPr>
    </w:p>
    <w:p w14:paraId="1176574A" w14:textId="77777777" w:rsidR="00002B6F" w:rsidRDefault="00000000">
      <w:pPr>
        <w:tabs>
          <w:tab w:val="right" w:pos="8640"/>
        </w:tabs>
        <w:spacing w:before="80"/>
      </w:pPr>
      <w:r>
        <w:rPr>
          <w:b/>
        </w:rPr>
        <w:t>Division Science and Technology Fair (DSTF) - Lead Developer</w:t>
      </w:r>
      <w:r>
        <w:tab/>
        <w:t>Aug 2025 - Oct 2025</w:t>
      </w:r>
    </w:p>
    <w:p w14:paraId="03FF6F07" w14:textId="77777777" w:rsidR="00002B6F" w:rsidRDefault="00000000">
      <w:r>
        <w:rPr>
          <w:i/>
          <w:sz w:val="20"/>
        </w:rPr>
        <w:t>Pasay City South High School  |  Pasay City, Philippines</w:t>
      </w:r>
    </w:p>
    <w:p w14:paraId="79531B68" w14:textId="77777777" w:rsidR="00002B6F" w:rsidRDefault="00000000">
      <w:pPr>
        <w:pStyle w:val="ListBullet"/>
      </w:pPr>
      <w:r>
        <w:rPr>
          <w:sz w:val="20"/>
        </w:rPr>
        <w:t>Served as lead developer within a 4-person team, solely building all 4 DSTF projects end-to-end; compensated as the sole programmer for a combined group of 14-16 people across teams.</w:t>
      </w:r>
    </w:p>
    <w:p w14:paraId="044F6A02" w14:textId="77777777" w:rsidR="00002B6F" w:rsidRDefault="00000000">
      <w:pPr>
        <w:pStyle w:val="ListBullet"/>
      </w:pPr>
      <w:r>
        <w:rPr>
          <w:sz w:val="20"/>
        </w:rPr>
        <w:t>Shipped DengueTect (AI/ML dengue risk, React/Flask), AnaLytics (retail analytics, Next.js/Supabase), Driver Expression Detector (computer vision, Python/Raspberry Pi), and SmartShut (motion-aware lighting, Arduino).</w:t>
      </w:r>
    </w:p>
    <w:p w14:paraId="75A280B3" w14:textId="77777777" w:rsidR="00002B6F" w:rsidRDefault="00000000">
      <w:pPr>
        <w:pStyle w:val="ListBullet"/>
      </w:pPr>
      <w:r>
        <w:rPr>
          <w:sz w:val="20"/>
        </w:rPr>
        <w:t>Managed the full development lifecycle across AI-integrated systems, embedded hardware prototypes, and full-stack web applications, from initial architecture through final deployment.</w:t>
      </w:r>
    </w:p>
    <w:p w14:paraId="76305925" w14:textId="77777777" w:rsidR="00002B6F" w:rsidRDefault="00000000">
      <w:pPr>
        <w:spacing w:before="140" w:after="20"/>
      </w:pPr>
      <w:r>
        <w:rPr>
          <w:b/>
          <w:color w:val="000000"/>
        </w:rPr>
        <w:t>PROJECTS</w:t>
      </w:r>
    </w:p>
    <w:p w14:paraId="37D8E60A" w14:textId="77777777" w:rsidR="00002B6F" w:rsidRDefault="00002B6F">
      <w:pPr>
        <w:pBdr>
          <w:bottom w:val="single" w:sz="6" w:space="1" w:color="auto"/>
        </w:pBdr>
        <w:spacing w:before="40" w:after="40"/>
      </w:pPr>
    </w:p>
    <w:p w14:paraId="16FDE261" w14:textId="77777777" w:rsidR="00002B6F" w:rsidRDefault="00000000">
      <w:pPr>
        <w:pStyle w:val="ListBullet"/>
      </w:pPr>
      <w:r>
        <w:rPr>
          <w:sz w:val="20"/>
        </w:rPr>
        <w:t>Engineered GitChat, a fully offline P2P mesh chat and video call app using Bluetooth for device discovery and WebRTC for streaming; built in Flutter and Dart with Kotlin, requiring zero internet.</w:t>
      </w:r>
    </w:p>
    <w:p w14:paraId="24E2676D" w14:textId="77777777" w:rsidR="00002B6F" w:rsidRDefault="00000000">
      <w:pPr>
        <w:pStyle w:val="ListBullet"/>
      </w:pPr>
      <w:r>
        <w:rPr>
          <w:sz w:val="20"/>
        </w:rPr>
        <w:t>Developed Veriface, an automated attendance system powered by real-time facial recognition; built with Python, OpenCV, and NumPy, eliminating manual rollcall through computer vision.</w:t>
      </w:r>
    </w:p>
    <w:p w14:paraId="1CA67F51" w14:textId="77777777" w:rsidR="00002B6F" w:rsidRDefault="00000000">
      <w:pPr>
        <w:spacing w:before="140" w:after="20"/>
      </w:pPr>
      <w:r>
        <w:rPr>
          <w:b/>
          <w:color w:val="000000"/>
        </w:rPr>
        <w:t>SKILLS</w:t>
      </w:r>
    </w:p>
    <w:p w14:paraId="3A6EFB2D" w14:textId="77777777" w:rsidR="00002B6F" w:rsidRDefault="00002B6F">
      <w:pPr>
        <w:pBdr>
          <w:bottom w:val="single" w:sz="6" w:space="1" w:color="auto"/>
        </w:pBdr>
        <w:spacing w:before="40" w:after="40"/>
      </w:pPr>
    </w:p>
    <w:p w14:paraId="4EA6C264" w14:textId="77777777" w:rsidR="00002B6F" w:rsidRDefault="00000000">
      <w:pPr>
        <w:pStyle w:val="ListBullet"/>
      </w:pPr>
      <w:r>
        <w:rPr>
          <w:sz w:val="20"/>
        </w:rPr>
        <w:t>Languages: Python, JavaScript, TypeScript, Dart, Java, C++, Kotlin.</w:t>
      </w:r>
    </w:p>
    <w:p w14:paraId="6E7C5662" w14:textId="77777777" w:rsidR="00002B6F" w:rsidRDefault="00000000">
      <w:pPr>
        <w:pStyle w:val="ListBullet"/>
      </w:pPr>
      <w:r>
        <w:rPr>
          <w:sz w:val="20"/>
        </w:rPr>
        <w:t>Tools and Frameworks: React, Flutter, Flask, Next.js, NestJS, OpenCV, Supabase, PostgreSQL, Docker, Git, AWS, Azure, Vercel, Postman, Arduino, Raspberry Pi.</w:t>
      </w:r>
    </w:p>
    <w:p w14:paraId="330AE88F" w14:textId="77777777" w:rsidR="00002B6F" w:rsidRDefault="00000000">
      <w:pPr>
        <w:spacing w:before="140" w:after="20"/>
      </w:pPr>
      <w:r>
        <w:rPr>
          <w:b/>
          <w:color w:val="000000"/>
        </w:rPr>
        <w:t>CERTIFICATIONS</w:t>
      </w:r>
    </w:p>
    <w:p w14:paraId="448892A3" w14:textId="77777777" w:rsidR="00002B6F" w:rsidRDefault="00002B6F">
      <w:pPr>
        <w:pBdr>
          <w:bottom w:val="single" w:sz="6" w:space="1" w:color="auto"/>
        </w:pBdr>
        <w:spacing w:before="40" w:after="40"/>
      </w:pPr>
    </w:p>
    <w:p w14:paraId="466E4524" w14:textId="77777777" w:rsidR="00002B6F" w:rsidRDefault="00000000">
      <w:pPr>
        <w:pStyle w:val="ListBullet"/>
      </w:pPr>
      <w:r>
        <w:rPr>
          <w:sz w:val="20"/>
        </w:rPr>
        <w:t>Cloud and Security: AWS Academy Cloud Foundations, Microsoft Azure AI Essentials, Career Essentials in Generative AI (Microsoft/LinkedIn), CISM Cert Prep, CompTIA Network+ N10-009, Ubuntu Linux (Canonical).</w:t>
      </w:r>
    </w:p>
    <w:p w14:paraId="0F5F4C53" w14:textId="77777777" w:rsidR="00002B6F" w:rsidRDefault="00000000">
      <w:pPr>
        <w:pStyle w:val="ListBullet"/>
      </w:pPr>
      <w:r>
        <w:rPr>
          <w:sz w:val="20"/>
        </w:rPr>
        <w:t>Programming and Design: Java Foundations (JetBrains), JavaScript Foundations (Mozilla), Become a Full-Stack Web Developer, Adobe InDesign 2024 Professional Certificate, NC2 Animation - National Qualification (TESDA).</w:t>
      </w:r>
    </w:p>
    <w:p w14:paraId="55FFC240" w14:textId="77777777" w:rsidR="00002B6F" w:rsidRDefault="00000000">
      <w:pPr>
        <w:spacing w:before="140" w:after="20"/>
      </w:pPr>
      <w:r>
        <w:rPr>
          <w:b/>
          <w:color w:val="000000"/>
        </w:rPr>
        <w:t>EDUCATION</w:t>
      </w:r>
    </w:p>
    <w:p w14:paraId="4FCBF0A2" w14:textId="77777777" w:rsidR="00002B6F" w:rsidRDefault="00002B6F">
      <w:pPr>
        <w:pBdr>
          <w:bottom w:val="single" w:sz="6" w:space="1" w:color="auto"/>
        </w:pBdr>
        <w:spacing w:before="40" w:after="40"/>
      </w:pPr>
    </w:p>
    <w:p w14:paraId="5DDB5975" w14:textId="77777777" w:rsidR="00002B6F" w:rsidRDefault="00000000">
      <w:pPr>
        <w:tabs>
          <w:tab w:val="right" w:pos="8640"/>
        </w:tabs>
        <w:spacing w:before="80"/>
      </w:pPr>
      <w:r>
        <w:rPr>
          <w:b/>
        </w:rPr>
        <w:t>Asia Pacific College (APC)  |  Pasay City, Philippines</w:t>
      </w:r>
      <w:r>
        <w:tab/>
        <w:t>2024 - Present</w:t>
      </w:r>
    </w:p>
    <w:p w14:paraId="4303B8D7" w14:textId="77777777" w:rsidR="00002B6F" w:rsidRDefault="00000000">
      <w:r>
        <w:rPr>
          <w:sz w:val="20"/>
        </w:rPr>
        <w:t>Bachelor of Science in Information Technology</w:t>
      </w:r>
    </w:p>
    <w:p w14:paraId="00D6FA0F" w14:textId="77777777" w:rsidR="00002B6F" w:rsidRDefault="00000000">
      <w:r>
        <w:rPr>
          <w:i/>
          <w:sz w:val="20"/>
        </w:rPr>
        <w:t>Coursework: Web Programming, Mobile Programming, Data Structures, Data Management, Programming Concepts</w:t>
      </w:r>
    </w:p>
    <w:sectPr w:rsidR="00002B6F" w:rsidSect="00034616">
      <w:pgSz w:w="12240" w:h="15840"/>
      <w:pgMar w:top="792" w:right="1224" w:bottom="79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22DB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421170">
    <w:abstractNumId w:val="8"/>
  </w:num>
  <w:num w:numId="2" w16cid:durableId="1573539792">
    <w:abstractNumId w:val="6"/>
  </w:num>
  <w:num w:numId="3" w16cid:durableId="919607134">
    <w:abstractNumId w:val="5"/>
  </w:num>
  <w:num w:numId="4" w16cid:durableId="2140369521">
    <w:abstractNumId w:val="4"/>
  </w:num>
  <w:num w:numId="5" w16cid:durableId="1880312030">
    <w:abstractNumId w:val="7"/>
  </w:num>
  <w:num w:numId="6" w16cid:durableId="1106005122">
    <w:abstractNumId w:val="3"/>
  </w:num>
  <w:num w:numId="7" w16cid:durableId="559757074">
    <w:abstractNumId w:val="2"/>
  </w:num>
  <w:num w:numId="8" w16cid:durableId="802307698">
    <w:abstractNumId w:val="1"/>
  </w:num>
  <w:num w:numId="9" w16cid:durableId="143740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B6F"/>
    <w:rsid w:val="00034616"/>
    <w:rsid w:val="0006063C"/>
    <w:rsid w:val="0015074B"/>
    <w:rsid w:val="0029639D"/>
    <w:rsid w:val="00326F90"/>
    <w:rsid w:val="00795819"/>
    <w:rsid w:val="00A748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F657D1"/>
  <w14:defaultImageDpi w14:val="300"/>
  <w15:docId w15:val="{18694540-DA1E-42EF-9A9F-AB5575E8F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2122</Characters>
  <Application>Microsoft Office Word</Application>
  <DocSecurity>0</DocSecurity>
  <Lines>40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 Nelmar Alobin</cp:lastModifiedBy>
  <cp:revision>3</cp:revision>
  <dcterms:created xsi:type="dcterms:W3CDTF">2013-12-23T23:15:00Z</dcterms:created>
  <dcterms:modified xsi:type="dcterms:W3CDTF">2026-03-07T13:31:00Z</dcterms:modified>
  <cp:category/>
</cp:coreProperties>
</file>